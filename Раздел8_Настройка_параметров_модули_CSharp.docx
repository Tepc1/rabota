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ГБПОУ «Миасский машиностроительный колледж»</w:t>
        <w:br/>
      </w:r>
      <w:r>
        <w:rPr>
          <w:rFonts w:ascii="Times New Roman" w:hAnsi="Times New Roman"/>
          <w:sz w:val="24"/>
        </w:rPr>
        <w:t>Специальность 09.02.07 «Информационные системы и программирование»</w:t>
        <w:br/>
      </w:r>
      <w:r>
        <w:rPr>
          <w:rFonts w:ascii="Times New Roman" w:hAnsi="Times New Roman"/>
          <w:sz w:val="24"/>
        </w:rPr>
        <w:t>ПМ.06 «Сопровождение информационных систем»</w:t>
        <w:br/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32"/>
        </w:rPr>
        <w:t>МЕТОДИЧЕСКАЯ ИНСТРУКЦИЯ</w:t>
        <w:br/>
      </w:r>
      <w:r>
        <w:rPr>
          <w:rFonts w:ascii="Times New Roman" w:hAnsi="Times New Roman"/>
          <w:sz w:val="28"/>
        </w:rPr>
        <w:t>по выполнению Раздела 8 учебной практики УП06</w:t>
        <w:br/>
      </w:r>
      <w:r>
        <w:rPr>
          <w:rFonts w:ascii="Times New Roman" w:hAnsi="Times New Roman"/>
          <w:sz w:val="28"/>
        </w:rPr>
        <w:t>«Настройка параметров ИС. Разработка модулей на C# (VS2022)»</w:t>
        <w:br/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Формируемые компетенции: ОК 01, ПК 6.2 | Подготовка к ДЭ: Задание 4</w:t>
        <w:br/>
      </w:r>
      <w:r>
        <w:rPr>
          <w:rFonts w:ascii="Times New Roman" w:hAnsi="Times New Roman"/>
          <w:i/>
          <w:sz w:val="24"/>
        </w:rPr>
        <w:t>Стек технологий: MS SQL Server + C# (Visual Studio 2022)</w:t>
        <w:br/>
      </w:r>
      <w:r>
        <w:rPr>
          <w:rFonts w:ascii="Times New Roman" w:hAnsi="Times New Roman"/>
          <w:i/>
          <w:sz w:val="24"/>
        </w:rPr>
        <w:t>Объём раздела: 6 часов</w:t>
        <w:br/>
      </w:r>
      <w:r>
        <w:rPr>
          <w:rFonts w:ascii="Times New Roman" w:hAnsi="Times New Roman"/>
          <w:i/>
          <w:sz w:val="24"/>
        </w:rPr>
        <w:t>Подготовка к ДЭ: Задание 4 (инвариант)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467F"/>
        </w:rPr>
        <w:t>🎯 Цель работы</w:t>
      </w:r>
    </w:p>
    <w:p>
      <w:r>
        <w:rPr>
          <w:rFonts w:ascii="Times New Roman" w:hAnsi="Times New Roman"/>
          <w:b w:val="0"/>
          <w:i w:val="0"/>
          <w:sz w:val="28"/>
        </w:rPr>
        <w:t>Создать проект клиентского приложения на C# в Visual Studio 2022, настроить подключение к MS SQL Server, разработать экранную форму для CRUD-операций, реализовать аутентификацию и настройку параметров ИС.</w:t>
      </w:r>
    </w:p>
    <w:p>
      <w:pPr>
        <w:pStyle w:val="Heading1"/>
      </w:pPr>
      <w:r>
        <w:rPr>
          <w:rFonts w:ascii="Times New Roman" w:hAnsi="Times New Roman"/>
          <w:color w:val="00467F"/>
        </w:rPr>
        <w:t>🛠️ ШАГ 1. Создание проекта в VS2022</w:t>
      </w:r>
    </w:p>
    <w:p>
      <w:pPr>
        <w:pStyle w:val="ListNumber"/>
      </w:pPr>
      <w:r>
        <w:rPr>
          <w:rFonts w:ascii="Times New Roman" w:hAnsi="Times New Roman"/>
          <w:sz w:val="28"/>
        </w:rPr>
        <w:t>Откройте Visual Studio 2022 → Создать проект → Приложение Windows Forms (.NET).</w:t>
      </w:r>
    </w:p>
    <w:p>
      <w:pPr>
        <w:pStyle w:val="ListNumber"/>
      </w:pPr>
      <w:r>
        <w:rPr>
          <w:rFonts w:ascii="Times New Roman" w:hAnsi="Times New Roman"/>
          <w:sz w:val="28"/>
        </w:rPr>
        <w:t>Имя проекта: FactoryIS.Client, решение: FactoryIS.</w:t>
      </w:r>
    </w:p>
    <w:p>
      <w:pPr>
        <w:pStyle w:val="ListNumber"/>
      </w:pPr>
      <w:r>
        <w:rPr>
          <w:rFonts w:ascii="Times New Roman" w:hAnsi="Times New Roman"/>
          <w:sz w:val="28"/>
        </w:rPr>
        <w:t>Фреймворк: .NET 6/7/8.</w:t>
      </w:r>
    </w:p>
    <w:p>
      <w:pPr>
        <w:pStyle w:val="ListNumber"/>
      </w:pPr>
      <w:r>
        <w:rPr>
          <w:rFonts w:ascii="Times New Roman" w:hAnsi="Times New Roman"/>
          <w:sz w:val="28"/>
        </w:rPr>
        <w:t>Структура проекта: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Рекомендуемая структура проекта: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FactoryIS.Client/</w:t>
              <w:br/>
            </w:r>
            <w:r>
              <w:rPr>
                <w:rFonts w:ascii="Consolas" w:hAnsi="Consolas"/>
                <w:color w:val="000000"/>
                <w:sz w:val="20"/>
              </w:rPr>
              <w:t>├── Models/              # Классы сущностей (Customer, Order, Product...)</w:t>
              <w:br/>
            </w:r>
            <w:r>
              <w:rPr>
                <w:rFonts w:ascii="Consolas" w:hAnsi="Consolas"/>
                <w:color w:val="000000"/>
                <w:sz w:val="20"/>
              </w:rPr>
              <w:t>├── Data/                # Работа с БД (DbConnection, Repositories)</w:t>
              <w:br/>
            </w:r>
            <w:r>
              <w:rPr>
                <w:rFonts w:ascii="Consolas" w:hAnsi="Consolas"/>
                <w:color w:val="000000"/>
                <w:sz w:val="20"/>
              </w:rPr>
              <w:t>── Services/            # Бизнес-логика (AuthService, OrderService)</w:t>
              <w:br/>
            </w:r>
            <w:r>
              <w:rPr>
                <w:rFonts w:ascii="Consolas" w:hAnsi="Consolas"/>
                <w:color w:val="000000"/>
                <w:sz w:val="20"/>
              </w:rPr>
              <w:t>├── Forms/               # UI-формы (LoginForm, MainForm, OrderForm...)</w:t>
              <w:br/>
            </w:r>
            <w:r>
              <w:rPr>
                <w:rFonts w:ascii="Consolas" w:hAnsi="Consolas"/>
                <w:color w:val="000000"/>
                <w:sz w:val="20"/>
              </w:rPr>
              <w:t>├── Utils/               # Вспомогательные классы (Logger, Config)</w:t>
              <w:br/>
            </w:r>
            <w:r>
              <w:rPr>
                <w:rFonts w:ascii="Consolas" w:hAnsi="Consolas"/>
                <w:color w:val="000000"/>
                <w:sz w:val="20"/>
              </w:rPr>
              <w:t>├── Program.cs           # Точка входа</w:t>
              <w:br/>
            </w:r>
            <w:r>
              <w:rPr>
                <w:rFonts w:ascii="Consolas" w:hAnsi="Consolas"/>
                <w:color w:val="000000"/>
                <w:sz w:val="20"/>
              </w:rPr>
              <w:t>└── App.config           # Строка подключения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🔌 ШАГ 2. Настройка подключения к БД</w:t>
      </w:r>
    </w:p>
    <w:p>
      <w:r>
        <w:rPr>
          <w:rFonts w:ascii="Times New Roman" w:hAnsi="Times New Roman"/>
          <w:b w:val="0"/>
          <w:i w:val="0"/>
          <w:sz w:val="28"/>
        </w:rPr>
        <w:t>Создайте класс для работы с подключением: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DbConnection.cs — класс подключения к БД: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using System.Data.SqlClient;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namespace FactoryIS.Client.Data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public class DbConnection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readonly string _connectionString;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DbConnection()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Строка подключения из конфигурации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_connectionString = "Server=(localdb)\/mssqllocaldb;" +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"Database=FactoryDB;" +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"Trusted_Connection=True;" +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"MultipleActiveResultSets=true;";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SqlConnection GetConnection()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var conn = new SqlConnection(_connectionString);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return conn;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// Проверка подключения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bool TestConnection()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try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using (var conn = GetConnection())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return true;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return false;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👤 ШАГ 3. Реализация аутентификации</w:t>
      </w:r>
    </w:p>
    <w:p>
      <w:r>
        <w:rPr>
          <w:rFonts w:ascii="Times New Roman" w:hAnsi="Times New Roman"/>
          <w:b w:val="0"/>
          <w:i w:val="0"/>
          <w:sz w:val="28"/>
        </w:rPr>
        <w:t>Создайте форму входа и сервис аутентификации: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AuthService.cs — сервис аутентификации: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using System.Data.SqlClient;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System.Security.Cryptography;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System.Text;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System.Windows.Forms;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namespace FactoryIS.Client.Services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public class AuthService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readonly DbConnection _db;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AuthService(DbConnection db)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_db = db;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// Хеширование пароля (SHA-256 + соль)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string HashPassword(string password, string salt)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using (var sha256 = SHA256.Create())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var bytes = sha256.ComputeHash(Encoding.UTF8.GetBytes(salt + password));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return Convert.ToBase64String(bytes);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// Аутентификация пользователя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(bool success, string role, string fullName) Authenticate(string login, string password)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try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using (var conn = _db.GetConnection())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cmd = new SqlCommand(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"SELECT Id, Login, PasswordHash, Role, FullName, Salt FROM [User] WHERE Login = @Login",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conn);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cmd.Parameters.AddWithValue("@Login", login);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using (var reader = cmd.ExecuteReader())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if (reader.Read())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var storedHash = reader["PasswordHash"].ToString();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var salt = reader["Salt"].ToString();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var inputHash = HashPassword(password, salt);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if (storedHash == inputHash)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return (true, reader["Role"].ToString(), reader["FullName"].ToString());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 (Exception ex)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MessageBox.Show($"Ошибка аутентификации: {ex.Message}", "Ошибка",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MessageBoxIcon.Error);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return (false, null, null);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📋 ШАГ 4. Разработка формы CRUD для справочника</w:t>
      </w:r>
    </w:p>
    <w:p>
      <w:r>
        <w:rPr>
          <w:rFonts w:ascii="Times New Roman" w:hAnsi="Times New Roman"/>
          <w:b w:val="0"/>
          <w:i w:val="0"/>
          <w:sz w:val="28"/>
        </w:rPr>
        <w:t>Создайте форму для просмотра, ввода и редактирования данных (например, справочник клиентов):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CustomerForm.cs — форма CRUD для справочника клиентов: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using System.Data.SqlClient;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System.Windows.Forms;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namespace FactoryIS.Client.Forms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public partial class CustomerForm : Form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readonly DbConnection _db;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BindingSource _bindingSource;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CustomerForm(DbConnection db)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InitializeComponent();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_db = db;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_bindingSource = new BindingSource();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dataGridView1.DataSource = _bindingSource;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LoadCustomers();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void LoadCustomers()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try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using (var conn = _db.GetConnection())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cmd = new SqlCommand("SELECT Id, Name, INN, Address, Phone, Email FROM Customer", conn);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adapter = new SqlDataAdapter(cmd);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table = new System.Data.DataTable();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adapter.Fill(table);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_bindingSource.DataSource = table;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 (Exception ex)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MessageBox.Show($"Ошибка загрузки: {ex.Message}", "Ошибка",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MessageBoxIcon.Error);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void btnAdd_Click(object sender, EventArgs e)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Добавление нового клиента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var name = txtName.Text.Trim();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var inn = txtINN.Text.Trim();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if (string.IsNullOrEmpty(name) || string.IsNullOrEmpty(inn))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MessageBox.Show("Заполните обязательные поля: Наименование и ИНН", "Предупреждение",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MessageBoxIcon.Warning);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return;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try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using (var conn = _db.GetConnection())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var cmd = new SqlCommand(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"INSERT INTO Customer (Name, INN, Address, Phone, Email) " +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"VALUES (@Name, @INN, @Address, @Phone, @Email)", conn);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cmd.Parameters.AddWithValue("@Name", name);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cmd.Parameters.AddWithValue("@INN", inn);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cmd.Parameters.AddWithValue("@Address", txtAddress.Text.Trim());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cmd.Parameters.AddWithValue("@Phone", txtPhone.Text.Trim());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cmd.Parameters.AddWithValue("@Email", txtEmail.Text.Trim());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cmd.ExecuteNonQuery();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LoadCustomers();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MessageBox.Show("Клиент успешно добавлен", "Информация",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MessageBoxIcon.Information);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 (SqlException ex) when (ex.Number == 2627) // UNIQUE constraint violation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MessageBox.Show("Клиент с таким ИНН уже существует", "Ошибка",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MessageBoxIcon.Error);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 (Exception ex)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MessageBox.Show($"Ошибка: {ex.Message}", "Ошибка",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MessageBoxIcon.Error);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void btnDelete_Click(object sender, EventArgs e)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if (dataGridView1.CurrentRow == null) return;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var id = dataGridView1.CurrentRow.Cells["Id"].Value;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if (MessageBox.Show("Удалить выбранного клиента?", "Подтверждение",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MessageBoxButtons.YesNo, MessageBoxIcon.Question) == DialogResult.Yes)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try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using (var conn = _db.GetConnection())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var cmd = new SqlCommand("DELETE FROM Customer WHERE Id = @Id", conn);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cmd.Parameters.AddWithValue("@Id", id);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cmd.ExecuteNonQuery();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LoadCustomers();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catch (Exception ex)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MessageBox.Show($"Ошибка удаления: {ex.Message}", "Ошибка",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MessageBoxButtons.OK, MessageBoxIcon.Error);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⚙️ ШАГ 5. Настройка параметров ИС</w:t>
      </w:r>
    </w:p>
    <w:p>
      <w:r>
        <w:rPr>
          <w:rFonts w:ascii="Times New Roman" w:hAnsi="Times New Roman"/>
          <w:b w:val="0"/>
          <w:i w:val="0"/>
          <w:sz w:val="28"/>
        </w:rPr>
        <w:t>Реализуйте настройку параметров ИС: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Параметр 1: </w:t>
      </w:r>
      <w:r>
        <w:rPr>
          <w:rFonts w:ascii="Times New Roman" w:hAnsi="Times New Roman"/>
          <w:sz w:val="28"/>
        </w:rPr>
        <w:t>Строка подключения к БД (хранится в appsettings.json / App.config).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Параметр 2: </w:t>
      </w:r>
      <w:r>
        <w:rPr>
          <w:rFonts w:ascii="Times New Roman" w:hAnsi="Times New Roman"/>
          <w:sz w:val="28"/>
        </w:rPr>
        <w:t>Параметры логирования (уровень: Info/Warning/Error, путь к файлу).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Параметр 3: </w:t>
      </w:r>
      <w:r>
        <w:rPr>
          <w:rFonts w:ascii="Times New Roman" w:hAnsi="Times New Roman"/>
          <w:sz w:val="28"/>
        </w:rPr>
        <w:t>Язык интерфейса (русский/английский).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Параметр 4: </w:t>
      </w:r>
      <w:r>
        <w:rPr>
          <w:rFonts w:ascii="Times New Roman" w:hAnsi="Times New Roman"/>
          <w:sz w:val="28"/>
        </w:rPr>
        <w:t>Тема оформления (светлая/тёмная).</w:t>
      </w:r>
    </w:p>
    <w:p>
      <w:pPr>
        <w:pStyle w:val="Heading1"/>
      </w:pPr>
      <w:r>
        <w:rPr>
          <w:rFonts w:ascii="Times New Roman" w:hAnsi="Times New Roman"/>
          <w:color w:val="00467F"/>
        </w:rPr>
        <w:t>💡 Требования к сдаче Раздела 8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Исходный код проекта C# (.sln + все .cs файлы).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Скриншоты: форма входа, главная форма, форма CRUD (минимум 4 шт.).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Демонстрация: вход с неверным паролем → сообщение об ошибке.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Краткий отчёт (1-2 стр.): архитектура приложения, описание модулей.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